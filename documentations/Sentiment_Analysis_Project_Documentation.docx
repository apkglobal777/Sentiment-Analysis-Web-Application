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7BB3" w14:textId="77777777" w:rsidR="00482951" w:rsidRDefault="00000000">
      <w:pPr>
        <w:pStyle w:val="Heading1"/>
      </w:pPr>
      <w:r>
        <w:t>Sentiment Analysis Web App – Project Documentation</w:t>
      </w:r>
    </w:p>
    <w:p w14:paraId="1AEC7498" w14:textId="77777777" w:rsidR="00482951" w:rsidRDefault="00000000">
      <w:pPr>
        <w:pStyle w:val="Heading2"/>
      </w:pPr>
      <w:r>
        <w:t>Part 1: SRS Creation</w:t>
      </w:r>
    </w:p>
    <w:p w14:paraId="7C41BAA4" w14:textId="77777777" w:rsidR="00482951" w:rsidRDefault="00000000">
      <w:r>
        <w:t>1. Create Software Requirement Specification (SRS)</w:t>
      </w:r>
    </w:p>
    <w:p w14:paraId="00A2141A" w14:textId="77777777" w:rsidR="00482951" w:rsidRDefault="00000000">
      <w:r>
        <w:t>Use ChatGPT with the following prompt:</w:t>
      </w:r>
      <w:r>
        <w:br/>
        <w:t>“Create SRS for Sentiment Analysis web app using Naive Bayes or LSTM, Python Flask and deployment on Render.”</w:t>
      </w:r>
    </w:p>
    <w:p w14:paraId="64E9D9EC" w14:textId="77777777" w:rsidR="00482951" w:rsidRDefault="00000000">
      <w:r>
        <w:t>2. Convert SRS to PDF</w:t>
      </w:r>
    </w:p>
    <w:p w14:paraId="7A5A2094" w14:textId="77777777" w:rsidR="00482951" w:rsidRDefault="00000000">
      <w:r>
        <w:t>• Ask ChatGPT to convert the document into PDF format.</w:t>
      </w:r>
      <w:r>
        <w:br/>
        <w:t>• Download the generated PDF file.</w:t>
      </w:r>
      <w:r>
        <w:br/>
        <w:t>Note: If you are not in the same chat session where the SRS was created, upload the SRS document first before converting it to PDF.</w:t>
      </w:r>
    </w:p>
    <w:p w14:paraId="6EA0BE01" w14:textId="77777777" w:rsidR="00482951" w:rsidRDefault="00000000">
      <w:r>
        <w:t>3. Create Jira Backlogs in Excel</w:t>
      </w:r>
    </w:p>
    <w:p w14:paraId="27A63077" w14:textId="77777777" w:rsidR="00482951" w:rsidRDefault="00000000">
      <w:r>
        <w:t>Use the following prompt:</w:t>
      </w:r>
      <w:r>
        <w:br/>
        <w:t>“Create backlogs for Jira with story point and team member name and convert into Excel.”</w:t>
      </w:r>
      <w:r>
        <w:br/>
        <w:t>• Download the generated Excel file.</w:t>
      </w:r>
      <w:r>
        <w:br/>
        <w:t>• Use it to upload stories into Jira.</w:t>
      </w:r>
    </w:p>
    <w:p w14:paraId="2D9E01B3" w14:textId="77777777" w:rsidR="00482951" w:rsidRDefault="00000000">
      <w:pPr>
        <w:pStyle w:val="Heading2"/>
      </w:pPr>
      <w:r>
        <w:t>Part 2: GitHub Repository Setup (Project Manager Task)</w:t>
      </w:r>
    </w:p>
    <w:p w14:paraId="21B3F9E9" w14:textId="77777777" w:rsidR="00482951" w:rsidRDefault="00000000">
      <w:r>
        <w:t>1. Create a new repository on GitHub.</w:t>
      </w:r>
      <w:r>
        <w:br/>
        <w:t>2. Copy the repository URL.</w:t>
      </w:r>
      <w:r>
        <w:br/>
        <w:t>3. Share the URL with the development team for cloning.</w:t>
      </w:r>
    </w:p>
    <w:p w14:paraId="108716DF" w14:textId="77777777" w:rsidR="00482951" w:rsidRDefault="00000000">
      <w:pPr>
        <w:pStyle w:val="Heading2"/>
      </w:pPr>
      <w:r>
        <w:t>Part 3: Project Folder Setup &amp; Configuration</w:t>
      </w:r>
    </w:p>
    <w:p w14:paraId="29851778" w14:textId="77777777" w:rsidR="00482951" w:rsidRDefault="00000000">
      <w:pPr>
        <w:pStyle w:val="Heading3"/>
      </w:pPr>
      <w:r>
        <w:t>1. Clone Repository (Windows &amp; macOS)</w:t>
      </w:r>
    </w:p>
    <w:p w14:paraId="71E221BE" w14:textId="77777777" w:rsidR="00482951" w:rsidRDefault="00000000">
      <w:r>
        <w:t>git clone &lt;repository-url&gt;</w:t>
      </w:r>
      <w:r>
        <w:br/>
        <w:t>cd &lt;project-name&gt;</w:t>
      </w:r>
      <w:r>
        <w:br/>
        <w:t>git branch</w:t>
      </w:r>
      <w:r>
        <w:br/>
        <w:t>git checkout -b &lt;new-branch-name&gt;</w:t>
      </w:r>
      <w:r>
        <w:br/>
        <w:t>git branch</w:t>
      </w:r>
    </w:p>
    <w:p w14:paraId="0B357D59" w14:textId="77777777" w:rsidR="00482951" w:rsidRDefault="00000000">
      <w:pPr>
        <w:pStyle w:val="Heading3"/>
      </w:pPr>
      <w:r>
        <w:t>2. Create Virtual Environment</w:t>
      </w:r>
    </w:p>
    <w:p w14:paraId="1E16749C" w14:textId="77777777" w:rsidR="00482951" w:rsidRDefault="00000000">
      <w:r>
        <w:t>Windows:</w:t>
      </w:r>
    </w:p>
    <w:p w14:paraId="5E843DC4" w14:textId="77777777" w:rsidR="00482951" w:rsidRDefault="00000000">
      <w:r>
        <w:t>python -m venv venv</w:t>
      </w:r>
      <w:r>
        <w:br/>
        <w:t>venv\Scripts\activate</w:t>
      </w:r>
    </w:p>
    <w:p w14:paraId="124271C8" w14:textId="77777777" w:rsidR="00482951" w:rsidRDefault="00000000">
      <w:r>
        <w:t>macOS:</w:t>
      </w:r>
    </w:p>
    <w:p w14:paraId="1A13B683" w14:textId="77777777" w:rsidR="00482951" w:rsidRDefault="00000000">
      <w:r>
        <w:lastRenderedPageBreak/>
        <w:t>python3 -m venv venv</w:t>
      </w:r>
      <w:r>
        <w:br/>
        <w:t>source venv/bin/activate</w:t>
      </w:r>
    </w:p>
    <w:p w14:paraId="014D838E" w14:textId="77777777" w:rsidR="00482951" w:rsidRDefault="00000000">
      <w:pPr>
        <w:pStyle w:val="Heading3"/>
      </w:pPr>
      <w:r>
        <w:t>3. Install Required Dependencies (Windows &amp; macOS)</w:t>
      </w:r>
    </w:p>
    <w:p w14:paraId="15BC8866" w14:textId="77777777" w:rsidR="00482951" w:rsidRDefault="00000000">
      <w:r>
        <w:t>pip install flask pymongo gunicorn</w:t>
      </w:r>
      <w:r>
        <w:br/>
        <w:t>(Additional libraries will be installed as required.)</w:t>
      </w:r>
    </w:p>
    <w:p w14:paraId="7CC9722A" w14:textId="77777777" w:rsidR="00482951" w:rsidRDefault="00000000">
      <w:pPr>
        <w:pStyle w:val="Heading3"/>
      </w:pPr>
      <w:r>
        <w:t>4. Push Initial Setup to Repository</w:t>
      </w:r>
    </w:p>
    <w:p w14:paraId="572DBB0B" w14:textId="77777777" w:rsidR="00482951" w:rsidRDefault="00000000">
      <w:r>
        <w:t>git add .</w:t>
      </w:r>
      <w:r>
        <w:br/>
        <w:t>git commit -m "project setup done"</w:t>
      </w:r>
      <w:r>
        <w:br/>
        <w:t>git push</w:t>
      </w:r>
    </w:p>
    <w:p w14:paraId="50396550" w14:textId="2B365B2E" w:rsidR="00482951" w:rsidRDefault="00482951"/>
    <w:sectPr w:rsidR="00482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200889">
    <w:abstractNumId w:val="8"/>
  </w:num>
  <w:num w:numId="2" w16cid:durableId="1909226702">
    <w:abstractNumId w:val="6"/>
  </w:num>
  <w:num w:numId="3" w16cid:durableId="51655554">
    <w:abstractNumId w:val="5"/>
  </w:num>
  <w:num w:numId="4" w16cid:durableId="683896765">
    <w:abstractNumId w:val="4"/>
  </w:num>
  <w:num w:numId="5" w16cid:durableId="943223056">
    <w:abstractNumId w:val="7"/>
  </w:num>
  <w:num w:numId="6" w16cid:durableId="230971945">
    <w:abstractNumId w:val="3"/>
  </w:num>
  <w:num w:numId="7" w16cid:durableId="1272132938">
    <w:abstractNumId w:val="2"/>
  </w:num>
  <w:num w:numId="8" w16cid:durableId="1351181204">
    <w:abstractNumId w:val="1"/>
  </w:num>
  <w:num w:numId="9" w16cid:durableId="197023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622"/>
    <w:rsid w:val="0029639D"/>
    <w:rsid w:val="00326F90"/>
    <w:rsid w:val="00482951"/>
    <w:rsid w:val="008830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4ADBB"/>
  <w14:defaultImageDpi w14:val="300"/>
  <w15:docId w15:val="{41C5E8A9-03E4-4B17-B306-004A2175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Bijay Sharma</cp:lastModifiedBy>
  <cp:revision>3</cp:revision>
  <dcterms:created xsi:type="dcterms:W3CDTF">2013-12-23T23:15:00Z</dcterms:created>
  <dcterms:modified xsi:type="dcterms:W3CDTF">2026-02-19T17:27:00Z</dcterms:modified>
  <cp:category/>
</cp:coreProperties>
</file>